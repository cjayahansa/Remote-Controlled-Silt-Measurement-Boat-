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17673D37" wp14:textId="77777777">
      <w:pPr>
        <w:pStyle w:val="Heading1"/>
      </w:pPr>
      <w:r>
        <w:t>Test Case Table – Still Level Measurer Board Control Robot</w:t>
      </w:r>
    </w:p>
    <w:tbl>
      <w:tblPr>
        <w:tblStyle w:val="TableGrid"/>
        <w:tblW w:w="10776" w:type="dxa"/>
        <w:tblLook w:val="04A0" w:firstRow="1" w:lastRow="0" w:firstColumn="1" w:lastColumn="0" w:noHBand="0" w:noVBand="1"/>
      </w:tblPr>
      <w:tblGrid>
        <w:gridCol w:w="795"/>
        <w:gridCol w:w="2670"/>
        <w:gridCol w:w="2730"/>
        <w:gridCol w:w="3525"/>
        <w:gridCol w:w="1056"/>
      </w:tblGrid>
      <w:tr xmlns:wp14="http://schemas.microsoft.com/office/word/2010/wordml" w:rsidTr="483D6893" w14:paraId="7B7BBB88" wp14:textId="77777777">
        <w:tc>
          <w:tcPr>
            <w:tcW w:w="795" w:type="dxa"/>
            <w:tcMar/>
          </w:tcPr>
          <w:p w:rsidP="483D6893" w14:paraId="6268ED9D" wp14:textId="77777777">
            <w:pPr>
              <w:rPr>
                <w:sz w:val="30"/>
                <w:szCs w:val="30"/>
              </w:rPr>
            </w:pPr>
            <w:r w:rsidRPr="483D6893" w:rsidR="29A0913E">
              <w:rPr>
                <w:sz w:val="30"/>
                <w:szCs w:val="30"/>
              </w:rPr>
              <w:t>Step No</w:t>
            </w:r>
          </w:p>
        </w:tc>
        <w:tc>
          <w:tcPr>
            <w:tcW w:w="2670" w:type="dxa"/>
            <w:tcMar/>
          </w:tcPr>
          <w:p w:rsidP="483D6893" w14:paraId="12F7CCD0" wp14:textId="77777777">
            <w:pPr>
              <w:rPr>
                <w:sz w:val="30"/>
                <w:szCs w:val="30"/>
              </w:rPr>
            </w:pPr>
            <w:r w:rsidRPr="483D6893" w:rsidR="29A0913E">
              <w:rPr>
                <w:sz w:val="30"/>
                <w:szCs w:val="30"/>
              </w:rPr>
              <w:t>Test Case Description</w:t>
            </w:r>
          </w:p>
        </w:tc>
        <w:tc>
          <w:tcPr>
            <w:tcW w:w="2730" w:type="dxa"/>
            <w:tcMar/>
          </w:tcPr>
          <w:p w:rsidP="483D6893" w14:paraId="75E230A6" wp14:textId="77777777">
            <w:pPr>
              <w:rPr>
                <w:sz w:val="30"/>
                <w:szCs w:val="30"/>
              </w:rPr>
            </w:pPr>
            <w:r w:rsidRPr="483D6893" w:rsidR="29A0913E">
              <w:rPr>
                <w:sz w:val="30"/>
                <w:szCs w:val="30"/>
              </w:rPr>
              <w:t>Test Procedure</w:t>
            </w:r>
          </w:p>
        </w:tc>
        <w:tc>
          <w:tcPr>
            <w:tcW w:w="3525" w:type="dxa"/>
            <w:tcMar/>
          </w:tcPr>
          <w:p w:rsidP="483D6893" w14:paraId="2E318561" wp14:textId="77777777">
            <w:pPr>
              <w:rPr>
                <w:sz w:val="30"/>
                <w:szCs w:val="30"/>
              </w:rPr>
            </w:pPr>
            <w:r w:rsidRPr="483D6893" w:rsidR="29A0913E">
              <w:rPr>
                <w:sz w:val="30"/>
                <w:szCs w:val="30"/>
              </w:rPr>
              <w:t>Expected Result</w:t>
            </w:r>
          </w:p>
        </w:tc>
        <w:tc>
          <w:tcPr>
            <w:tcW w:w="1056" w:type="dxa"/>
            <w:tcMar/>
          </w:tcPr>
          <w:p w:rsidP="483D6893" w14:paraId="19F94097" wp14:textId="77777777">
            <w:pPr>
              <w:rPr>
                <w:sz w:val="30"/>
                <w:szCs w:val="30"/>
              </w:rPr>
            </w:pPr>
            <w:r w:rsidRPr="483D6893" w:rsidR="29A0913E">
              <w:rPr>
                <w:sz w:val="30"/>
                <w:szCs w:val="30"/>
              </w:rPr>
              <w:t>Pass / Fail</w:t>
            </w:r>
          </w:p>
        </w:tc>
      </w:tr>
      <w:tr xmlns:wp14="http://schemas.microsoft.com/office/word/2010/wordml" w:rsidTr="483D6893" w14:paraId="7EE71BBF" wp14:textId="77777777">
        <w:trPr>
          <w:trHeight w:val="1035"/>
        </w:trPr>
        <w:tc>
          <w:tcPr>
            <w:tcW w:w="795" w:type="dxa"/>
            <w:tcMar/>
          </w:tcPr>
          <w:p w:rsidP="483D6893" w14:paraId="649841BE" wp14:textId="77777777">
            <w:pPr>
              <w:rPr>
                <w:sz w:val="30"/>
                <w:szCs w:val="30"/>
              </w:rPr>
            </w:pPr>
            <w:r w:rsidRPr="483D6893" w:rsidR="29A0913E">
              <w:rPr>
                <w:sz w:val="30"/>
                <w:szCs w:val="30"/>
              </w:rPr>
              <w:t>1</w:t>
            </w:r>
          </w:p>
        </w:tc>
        <w:tc>
          <w:tcPr>
            <w:tcW w:w="2670" w:type="dxa"/>
            <w:tcMar/>
          </w:tcPr>
          <w:p w:rsidP="483D6893" w14:paraId="4BB31DBA" wp14:textId="77777777">
            <w:pPr>
              <w:rPr>
                <w:sz w:val="30"/>
                <w:szCs w:val="30"/>
              </w:rPr>
            </w:pPr>
            <w:r w:rsidRPr="483D6893" w:rsidR="29A0913E">
              <w:rPr>
                <w:sz w:val="30"/>
                <w:szCs w:val="30"/>
              </w:rPr>
              <w:t>Power ON system</w:t>
            </w:r>
          </w:p>
        </w:tc>
        <w:tc>
          <w:tcPr>
            <w:tcW w:w="2730" w:type="dxa"/>
            <w:tcMar/>
          </w:tcPr>
          <w:p w:rsidP="483D6893" w14:paraId="45BE2D13" wp14:textId="77777777">
            <w:pPr>
              <w:rPr>
                <w:sz w:val="30"/>
                <w:szCs w:val="30"/>
              </w:rPr>
            </w:pPr>
            <w:r w:rsidRPr="483D6893" w:rsidR="29A0913E">
              <w:rPr>
                <w:sz w:val="30"/>
                <w:szCs w:val="30"/>
              </w:rPr>
              <w:t>Power ON ESP32 board</w:t>
            </w:r>
          </w:p>
        </w:tc>
        <w:tc>
          <w:tcPr>
            <w:tcW w:w="3525" w:type="dxa"/>
            <w:tcMar/>
          </w:tcPr>
          <w:p w:rsidP="483D6893" w14:paraId="27B177F8" wp14:textId="77777777">
            <w:pPr>
              <w:rPr>
                <w:sz w:val="30"/>
                <w:szCs w:val="30"/>
              </w:rPr>
            </w:pPr>
            <w:r w:rsidRPr="483D6893" w:rsidR="29A0913E">
              <w:rPr>
                <w:sz w:val="30"/>
                <w:szCs w:val="30"/>
              </w:rPr>
              <w:t>System initializes correctly</w:t>
            </w:r>
          </w:p>
        </w:tc>
        <w:tc>
          <w:tcPr>
            <w:tcW w:w="1056" w:type="dxa"/>
            <w:tcMar/>
          </w:tcPr>
          <w:p w:rsidP="483D6893" w14:paraId="672A6659" wp14:textId="77777777">
            <w:pPr>
              <w:rPr>
                <w:sz w:val="30"/>
                <w:szCs w:val="30"/>
              </w:rPr>
            </w:pPr>
          </w:p>
        </w:tc>
      </w:tr>
      <w:tr xmlns:wp14="http://schemas.microsoft.com/office/word/2010/wordml" w:rsidTr="483D6893" w14:paraId="3734C509" wp14:textId="77777777">
        <w:trPr>
          <w:trHeight w:val="1005"/>
        </w:trPr>
        <w:tc>
          <w:tcPr>
            <w:tcW w:w="795" w:type="dxa"/>
            <w:tcMar/>
          </w:tcPr>
          <w:p w:rsidP="483D6893" w14:paraId="18F999B5" wp14:textId="77777777">
            <w:pPr>
              <w:rPr>
                <w:sz w:val="30"/>
                <w:szCs w:val="30"/>
              </w:rPr>
            </w:pPr>
            <w:r w:rsidRPr="483D6893" w:rsidR="29A0913E">
              <w:rPr>
                <w:sz w:val="30"/>
                <w:szCs w:val="30"/>
              </w:rPr>
              <w:t>2</w:t>
            </w:r>
          </w:p>
        </w:tc>
        <w:tc>
          <w:tcPr>
            <w:tcW w:w="2670" w:type="dxa"/>
            <w:tcMar/>
          </w:tcPr>
          <w:p w:rsidP="483D6893" w14:paraId="7D88858B" wp14:textId="77777777">
            <w:pPr>
              <w:rPr>
                <w:sz w:val="30"/>
                <w:szCs w:val="30"/>
              </w:rPr>
            </w:pPr>
            <w:r w:rsidRPr="483D6893" w:rsidR="29A0913E">
              <w:rPr>
                <w:sz w:val="30"/>
                <w:szCs w:val="30"/>
              </w:rPr>
              <w:t>Bluetooth availability</w:t>
            </w:r>
          </w:p>
        </w:tc>
        <w:tc>
          <w:tcPr>
            <w:tcW w:w="2730" w:type="dxa"/>
            <w:tcMar/>
          </w:tcPr>
          <w:p w:rsidP="483D6893" w14:paraId="6E6086BA" wp14:textId="5E10AAC0">
            <w:pPr>
              <w:rPr>
                <w:sz w:val="30"/>
                <w:szCs w:val="30"/>
              </w:rPr>
            </w:pPr>
            <w:r w:rsidRPr="483D6893" w:rsidR="29A0913E">
              <w:rPr>
                <w:sz w:val="30"/>
                <w:szCs w:val="30"/>
              </w:rPr>
              <w:t>Scan B</w:t>
            </w:r>
            <w:r w:rsidRPr="483D6893" w:rsidR="29A0913E">
              <w:rPr>
                <w:sz w:val="30"/>
                <w:szCs w:val="30"/>
              </w:rPr>
              <w:t>luetooth devices</w:t>
            </w:r>
          </w:p>
        </w:tc>
        <w:tc>
          <w:tcPr>
            <w:tcW w:w="3525" w:type="dxa"/>
            <w:tcMar/>
          </w:tcPr>
          <w:p w:rsidP="483D6893" w14:paraId="06CEDE6E" wp14:textId="77777777">
            <w:pPr>
              <w:rPr>
                <w:sz w:val="30"/>
                <w:szCs w:val="30"/>
              </w:rPr>
            </w:pPr>
            <w:r w:rsidRPr="483D6893" w:rsidR="29A0913E">
              <w:rPr>
                <w:sz w:val="30"/>
                <w:szCs w:val="30"/>
              </w:rPr>
              <w:t>ESP32_Motor visible</w:t>
            </w:r>
          </w:p>
        </w:tc>
        <w:tc>
          <w:tcPr>
            <w:tcW w:w="1056" w:type="dxa"/>
            <w:tcMar/>
          </w:tcPr>
          <w:p w:rsidP="483D6893" w14:paraId="0A37501D" wp14:textId="77777777">
            <w:pPr>
              <w:rPr>
                <w:sz w:val="30"/>
                <w:szCs w:val="30"/>
              </w:rPr>
            </w:pPr>
          </w:p>
        </w:tc>
      </w:tr>
      <w:tr xmlns:wp14="http://schemas.microsoft.com/office/word/2010/wordml" w:rsidTr="483D6893" w14:paraId="33A99FAB" wp14:textId="77777777">
        <w:trPr>
          <w:trHeight w:val="810"/>
        </w:trPr>
        <w:tc>
          <w:tcPr>
            <w:tcW w:w="795" w:type="dxa"/>
            <w:tcMar/>
          </w:tcPr>
          <w:p w:rsidP="483D6893" w14:paraId="5FCD5EC4" wp14:textId="77777777">
            <w:pPr>
              <w:rPr>
                <w:sz w:val="30"/>
                <w:szCs w:val="30"/>
              </w:rPr>
            </w:pPr>
            <w:r w:rsidRPr="483D6893" w:rsidR="29A0913E">
              <w:rPr>
                <w:sz w:val="30"/>
                <w:szCs w:val="30"/>
              </w:rPr>
              <w:t>3</w:t>
            </w:r>
          </w:p>
        </w:tc>
        <w:tc>
          <w:tcPr>
            <w:tcW w:w="2670" w:type="dxa"/>
            <w:tcMar/>
          </w:tcPr>
          <w:p w:rsidP="483D6893" w14:paraId="1EE89DFB" wp14:textId="77777777">
            <w:pPr>
              <w:rPr>
                <w:sz w:val="30"/>
                <w:szCs w:val="30"/>
              </w:rPr>
            </w:pPr>
            <w:r w:rsidRPr="483D6893" w:rsidR="29A0913E">
              <w:rPr>
                <w:sz w:val="30"/>
                <w:szCs w:val="30"/>
              </w:rPr>
              <w:t>Forward motion</w:t>
            </w:r>
          </w:p>
        </w:tc>
        <w:tc>
          <w:tcPr>
            <w:tcW w:w="2730" w:type="dxa"/>
            <w:tcMar/>
          </w:tcPr>
          <w:p w:rsidP="483D6893" w14:paraId="1F984B7D" wp14:textId="77777777">
            <w:pPr>
              <w:rPr>
                <w:sz w:val="30"/>
                <w:szCs w:val="30"/>
              </w:rPr>
            </w:pPr>
            <w:r w:rsidRPr="483D6893" w:rsidR="29A0913E">
              <w:rPr>
                <w:sz w:val="30"/>
                <w:szCs w:val="30"/>
              </w:rPr>
              <w:t>Send 'F' via Bluetooth</w:t>
            </w:r>
          </w:p>
        </w:tc>
        <w:tc>
          <w:tcPr>
            <w:tcW w:w="3525" w:type="dxa"/>
            <w:tcMar/>
          </w:tcPr>
          <w:p w:rsidP="483D6893" w14:paraId="43F52910" wp14:textId="77777777">
            <w:pPr>
              <w:rPr>
                <w:sz w:val="30"/>
                <w:szCs w:val="30"/>
              </w:rPr>
            </w:pPr>
            <w:r w:rsidRPr="483D6893" w:rsidR="29A0913E">
              <w:rPr>
                <w:sz w:val="30"/>
                <w:szCs w:val="30"/>
              </w:rPr>
              <w:t>Robot moves forward</w:t>
            </w:r>
          </w:p>
        </w:tc>
        <w:tc>
          <w:tcPr>
            <w:tcW w:w="1056" w:type="dxa"/>
            <w:tcMar/>
          </w:tcPr>
          <w:p w:rsidP="483D6893" w14:paraId="5DAB6C7B" wp14:textId="3BCC7373">
            <w:pPr>
              <w:rPr>
                <w:sz w:val="30"/>
                <w:szCs w:val="30"/>
              </w:rPr>
            </w:pPr>
            <w:r w:rsidRPr="483D6893" w:rsidR="143F979A">
              <w:rPr>
                <w:sz w:val="30"/>
                <w:szCs w:val="30"/>
              </w:rPr>
              <w:t>Pass</w:t>
            </w:r>
          </w:p>
        </w:tc>
      </w:tr>
      <w:tr xmlns:wp14="http://schemas.microsoft.com/office/word/2010/wordml" w:rsidTr="483D6893" w14:paraId="1903A03A" wp14:textId="77777777">
        <w:trPr>
          <w:trHeight w:val="870"/>
        </w:trPr>
        <w:tc>
          <w:tcPr>
            <w:tcW w:w="795" w:type="dxa"/>
            <w:tcMar/>
          </w:tcPr>
          <w:p w:rsidP="483D6893" w14:paraId="2598DEE6" wp14:textId="77777777">
            <w:pPr>
              <w:rPr>
                <w:sz w:val="30"/>
                <w:szCs w:val="30"/>
              </w:rPr>
            </w:pPr>
            <w:r w:rsidRPr="483D6893" w:rsidR="29A0913E">
              <w:rPr>
                <w:sz w:val="30"/>
                <w:szCs w:val="30"/>
              </w:rPr>
              <w:t>4</w:t>
            </w:r>
          </w:p>
        </w:tc>
        <w:tc>
          <w:tcPr>
            <w:tcW w:w="2670" w:type="dxa"/>
            <w:tcMar/>
          </w:tcPr>
          <w:p w:rsidP="483D6893" w14:paraId="1D4F4DDD" wp14:textId="77777777">
            <w:pPr>
              <w:rPr>
                <w:sz w:val="30"/>
                <w:szCs w:val="30"/>
              </w:rPr>
            </w:pPr>
            <w:r w:rsidRPr="483D6893" w:rsidR="29A0913E">
              <w:rPr>
                <w:sz w:val="30"/>
                <w:szCs w:val="30"/>
              </w:rPr>
              <w:t>Backward motion</w:t>
            </w:r>
          </w:p>
        </w:tc>
        <w:tc>
          <w:tcPr>
            <w:tcW w:w="2730" w:type="dxa"/>
            <w:tcMar/>
          </w:tcPr>
          <w:p w:rsidP="483D6893" w14:paraId="0097012E" wp14:textId="77777777">
            <w:pPr>
              <w:rPr>
                <w:sz w:val="30"/>
                <w:szCs w:val="30"/>
              </w:rPr>
            </w:pPr>
            <w:r w:rsidRPr="483D6893" w:rsidR="29A0913E">
              <w:rPr>
                <w:sz w:val="30"/>
                <w:szCs w:val="30"/>
              </w:rPr>
              <w:t>Send 'B' via Bluetooth</w:t>
            </w:r>
          </w:p>
        </w:tc>
        <w:tc>
          <w:tcPr>
            <w:tcW w:w="3525" w:type="dxa"/>
            <w:tcMar/>
          </w:tcPr>
          <w:p w:rsidP="483D6893" w14:paraId="69CD19BE" wp14:textId="77777777">
            <w:pPr>
              <w:rPr>
                <w:sz w:val="30"/>
                <w:szCs w:val="30"/>
              </w:rPr>
            </w:pPr>
            <w:r w:rsidRPr="483D6893" w:rsidR="29A0913E">
              <w:rPr>
                <w:sz w:val="30"/>
                <w:szCs w:val="30"/>
              </w:rPr>
              <w:t>Robot moves backward</w:t>
            </w:r>
          </w:p>
        </w:tc>
        <w:tc>
          <w:tcPr>
            <w:tcW w:w="1056" w:type="dxa"/>
            <w:tcMar/>
          </w:tcPr>
          <w:p w:rsidP="483D6893" w14:paraId="02EB378F" wp14:textId="65B15C3A">
            <w:pPr>
              <w:rPr>
                <w:sz w:val="30"/>
                <w:szCs w:val="30"/>
              </w:rPr>
            </w:pPr>
            <w:r w:rsidRPr="483D6893" w:rsidR="680B5F78">
              <w:rPr>
                <w:sz w:val="30"/>
                <w:szCs w:val="30"/>
              </w:rPr>
              <w:t>Pass</w:t>
            </w:r>
          </w:p>
        </w:tc>
      </w:tr>
      <w:tr xmlns:wp14="http://schemas.microsoft.com/office/word/2010/wordml" w:rsidTr="483D6893" w14:paraId="27FBD227" wp14:textId="77777777">
        <w:trPr>
          <w:trHeight w:val="930"/>
        </w:trPr>
        <w:tc>
          <w:tcPr>
            <w:tcW w:w="795" w:type="dxa"/>
            <w:tcMar/>
          </w:tcPr>
          <w:p w:rsidP="483D6893" w14:paraId="78941E47" wp14:textId="77777777">
            <w:pPr>
              <w:rPr>
                <w:sz w:val="30"/>
                <w:szCs w:val="30"/>
              </w:rPr>
            </w:pPr>
            <w:r w:rsidRPr="483D6893" w:rsidR="29A0913E">
              <w:rPr>
                <w:sz w:val="30"/>
                <w:szCs w:val="30"/>
              </w:rPr>
              <w:t>5</w:t>
            </w:r>
          </w:p>
        </w:tc>
        <w:tc>
          <w:tcPr>
            <w:tcW w:w="2670" w:type="dxa"/>
            <w:tcMar/>
          </w:tcPr>
          <w:p w:rsidP="483D6893" w14:paraId="75CE8D19" wp14:textId="77777777">
            <w:pPr>
              <w:rPr>
                <w:sz w:val="30"/>
                <w:szCs w:val="30"/>
              </w:rPr>
            </w:pPr>
            <w:r w:rsidRPr="483D6893" w:rsidR="29A0913E">
              <w:rPr>
                <w:sz w:val="30"/>
                <w:szCs w:val="30"/>
              </w:rPr>
              <w:t>Left turn</w:t>
            </w:r>
          </w:p>
        </w:tc>
        <w:tc>
          <w:tcPr>
            <w:tcW w:w="2730" w:type="dxa"/>
            <w:tcMar/>
          </w:tcPr>
          <w:p w:rsidP="483D6893" w14:paraId="1632DB41" wp14:textId="77777777">
            <w:pPr>
              <w:rPr>
                <w:sz w:val="30"/>
                <w:szCs w:val="30"/>
              </w:rPr>
            </w:pPr>
            <w:r w:rsidRPr="483D6893" w:rsidR="29A0913E">
              <w:rPr>
                <w:sz w:val="30"/>
                <w:szCs w:val="30"/>
              </w:rPr>
              <w:t>Send 'L' via Bluetooth</w:t>
            </w:r>
          </w:p>
        </w:tc>
        <w:tc>
          <w:tcPr>
            <w:tcW w:w="3525" w:type="dxa"/>
            <w:tcMar/>
          </w:tcPr>
          <w:p w:rsidP="483D6893" w14:paraId="36F441A5" wp14:textId="77777777">
            <w:pPr>
              <w:rPr>
                <w:sz w:val="30"/>
                <w:szCs w:val="30"/>
              </w:rPr>
            </w:pPr>
            <w:r w:rsidRPr="483D6893" w:rsidR="29A0913E">
              <w:rPr>
                <w:sz w:val="30"/>
                <w:szCs w:val="30"/>
              </w:rPr>
              <w:t>Robot turns left</w:t>
            </w:r>
          </w:p>
        </w:tc>
        <w:tc>
          <w:tcPr>
            <w:tcW w:w="1056" w:type="dxa"/>
            <w:tcMar/>
          </w:tcPr>
          <w:p w:rsidP="483D6893" w14:paraId="1E9CBDD9" wp14:textId="65B15C3A">
            <w:pPr>
              <w:rPr>
                <w:sz w:val="30"/>
                <w:szCs w:val="30"/>
              </w:rPr>
            </w:pPr>
            <w:r w:rsidRPr="483D6893" w:rsidR="021B2DE2">
              <w:rPr>
                <w:sz w:val="30"/>
                <w:szCs w:val="30"/>
              </w:rPr>
              <w:t>Pass</w:t>
            </w:r>
          </w:p>
          <w:p w:rsidP="483D6893" w14:paraId="6A05A809" wp14:textId="24E35B60">
            <w:pPr>
              <w:rPr>
                <w:sz w:val="30"/>
                <w:szCs w:val="30"/>
              </w:rPr>
            </w:pPr>
          </w:p>
        </w:tc>
      </w:tr>
      <w:tr xmlns:wp14="http://schemas.microsoft.com/office/word/2010/wordml" w:rsidTr="483D6893" w14:paraId="0E0EC200" wp14:textId="77777777">
        <w:trPr>
          <w:trHeight w:val="930"/>
        </w:trPr>
        <w:tc>
          <w:tcPr>
            <w:tcW w:w="795" w:type="dxa"/>
            <w:tcMar/>
          </w:tcPr>
          <w:p w:rsidP="483D6893" w14:paraId="29B4EA11" wp14:textId="77777777">
            <w:pPr>
              <w:rPr>
                <w:sz w:val="30"/>
                <w:szCs w:val="30"/>
              </w:rPr>
            </w:pPr>
            <w:r w:rsidRPr="483D6893" w:rsidR="29A0913E">
              <w:rPr>
                <w:sz w:val="30"/>
                <w:szCs w:val="30"/>
              </w:rPr>
              <w:t>6</w:t>
            </w:r>
          </w:p>
        </w:tc>
        <w:tc>
          <w:tcPr>
            <w:tcW w:w="2670" w:type="dxa"/>
            <w:tcMar/>
          </w:tcPr>
          <w:p w:rsidP="483D6893" w14:paraId="268B3E70" wp14:textId="77777777">
            <w:pPr>
              <w:rPr>
                <w:sz w:val="30"/>
                <w:szCs w:val="30"/>
              </w:rPr>
            </w:pPr>
            <w:r w:rsidRPr="483D6893" w:rsidR="29A0913E">
              <w:rPr>
                <w:sz w:val="30"/>
                <w:szCs w:val="30"/>
              </w:rPr>
              <w:t>Right turn</w:t>
            </w:r>
          </w:p>
        </w:tc>
        <w:tc>
          <w:tcPr>
            <w:tcW w:w="2730" w:type="dxa"/>
            <w:tcMar/>
          </w:tcPr>
          <w:p w:rsidP="483D6893" w14:paraId="06F848E8" wp14:textId="77777777">
            <w:pPr>
              <w:rPr>
                <w:sz w:val="30"/>
                <w:szCs w:val="30"/>
              </w:rPr>
            </w:pPr>
            <w:r w:rsidRPr="483D6893" w:rsidR="29A0913E">
              <w:rPr>
                <w:sz w:val="30"/>
                <w:szCs w:val="30"/>
              </w:rPr>
              <w:t>Send 'R' via Bluetooth</w:t>
            </w:r>
          </w:p>
        </w:tc>
        <w:tc>
          <w:tcPr>
            <w:tcW w:w="3525" w:type="dxa"/>
            <w:tcMar/>
          </w:tcPr>
          <w:p w:rsidP="483D6893" w14:paraId="34A56A24" wp14:textId="77777777">
            <w:pPr>
              <w:rPr>
                <w:sz w:val="30"/>
                <w:szCs w:val="30"/>
              </w:rPr>
            </w:pPr>
            <w:r w:rsidRPr="483D6893" w:rsidR="29A0913E">
              <w:rPr>
                <w:sz w:val="30"/>
                <w:szCs w:val="30"/>
              </w:rPr>
              <w:t>Robot turns right</w:t>
            </w:r>
          </w:p>
        </w:tc>
        <w:tc>
          <w:tcPr>
            <w:tcW w:w="1056" w:type="dxa"/>
            <w:tcMar/>
          </w:tcPr>
          <w:p w:rsidP="483D6893" w14:paraId="43424CB5" wp14:textId="65B15C3A">
            <w:pPr>
              <w:rPr>
                <w:sz w:val="30"/>
                <w:szCs w:val="30"/>
              </w:rPr>
            </w:pPr>
            <w:r w:rsidRPr="483D6893" w:rsidR="021B2DE2">
              <w:rPr>
                <w:sz w:val="30"/>
                <w:szCs w:val="30"/>
              </w:rPr>
              <w:t>Pass</w:t>
            </w:r>
          </w:p>
          <w:p w:rsidP="483D6893" w14:paraId="5A39BBE3" wp14:textId="539F9CF9">
            <w:pPr>
              <w:rPr>
                <w:sz w:val="30"/>
                <w:szCs w:val="30"/>
              </w:rPr>
            </w:pPr>
          </w:p>
        </w:tc>
      </w:tr>
      <w:tr xmlns:wp14="http://schemas.microsoft.com/office/word/2010/wordml" w:rsidTr="483D6893" w14:paraId="73C502FE" wp14:textId="77777777">
        <w:trPr>
          <w:trHeight w:val="960"/>
        </w:trPr>
        <w:tc>
          <w:tcPr>
            <w:tcW w:w="795" w:type="dxa"/>
            <w:tcMar/>
          </w:tcPr>
          <w:p w:rsidP="483D6893" w14:paraId="75697EEC" wp14:textId="77777777">
            <w:pPr>
              <w:rPr>
                <w:sz w:val="30"/>
                <w:szCs w:val="30"/>
              </w:rPr>
            </w:pPr>
            <w:r w:rsidRPr="483D6893" w:rsidR="29A0913E">
              <w:rPr>
                <w:sz w:val="30"/>
                <w:szCs w:val="30"/>
              </w:rPr>
              <w:t>7</w:t>
            </w:r>
          </w:p>
        </w:tc>
        <w:tc>
          <w:tcPr>
            <w:tcW w:w="2670" w:type="dxa"/>
            <w:tcMar/>
          </w:tcPr>
          <w:p w:rsidP="483D6893" w14:paraId="1E480F9C" wp14:textId="77777777">
            <w:pPr>
              <w:rPr>
                <w:sz w:val="30"/>
                <w:szCs w:val="30"/>
              </w:rPr>
            </w:pPr>
            <w:r w:rsidRPr="483D6893" w:rsidR="29A0913E">
              <w:rPr>
                <w:sz w:val="30"/>
                <w:szCs w:val="30"/>
              </w:rPr>
              <w:t>Stop motors</w:t>
            </w:r>
          </w:p>
        </w:tc>
        <w:tc>
          <w:tcPr>
            <w:tcW w:w="2730" w:type="dxa"/>
            <w:tcMar/>
          </w:tcPr>
          <w:p w:rsidP="483D6893" w14:paraId="0054F7B1" wp14:textId="77777777">
            <w:pPr>
              <w:rPr>
                <w:sz w:val="30"/>
                <w:szCs w:val="30"/>
              </w:rPr>
            </w:pPr>
            <w:r w:rsidRPr="483D6893" w:rsidR="29A0913E">
              <w:rPr>
                <w:sz w:val="30"/>
                <w:szCs w:val="30"/>
              </w:rPr>
              <w:t>Send 'S' via Bluetooth</w:t>
            </w:r>
          </w:p>
        </w:tc>
        <w:tc>
          <w:tcPr>
            <w:tcW w:w="3525" w:type="dxa"/>
            <w:tcMar/>
          </w:tcPr>
          <w:p w:rsidP="483D6893" w14:paraId="7EAAFDBC" wp14:textId="77777777">
            <w:pPr>
              <w:rPr>
                <w:sz w:val="30"/>
                <w:szCs w:val="30"/>
              </w:rPr>
            </w:pPr>
            <w:r w:rsidRPr="483D6893" w:rsidR="29A0913E">
              <w:rPr>
                <w:sz w:val="30"/>
                <w:szCs w:val="30"/>
              </w:rPr>
              <w:t>Robot stops</w:t>
            </w:r>
          </w:p>
        </w:tc>
        <w:tc>
          <w:tcPr>
            <w:tcW w:w="1056" w:type="dxa"/>
            <w:tcMar/>
          </w:tcPr>
          <w:p w:rsidP="483D6893" w14:paraId="2FC5F590" wp14:textId="65B15C3A">
            <w:pPr>
              <w:rPr>
                <w:sz w:val="30"/>
                <w:szCs w:val="30"/>
              </w:rPr>
            </w:pPr>
            <w:r w:rsidRPr="483D6893" w:rsidR="307CD1EB">
              <w:rPr>
                <w:sz w:val="30"/>
                <w:szCs w:val="30"/>
              </w:rPr>
              <w:t>Pass</w:t>
            </w:r>
          </w:p>
          <w:p w:rsidP="483D6893" w14:paraId="41C8F396" wp14:textId="2484402A">
            <w:pPr>
              <w:rPr>
                <w:sz w:val="30"/>
                <w:szCs w:val="30"/>
              </w:rPr>
            </w:pPr>
          </w:p>
        </w:tc>
      </w:tr>
      <w:tr xmlns:wp14="http://schemas.microsoft.com/office/word/2010/wordml" w:rsidTr="483D6893" w14:paraId="03D89A3F" wp14:textId="77777777">
        <w:trPr>
          <w:trHeight w:val="780"/>
        </w:trPr>
        <w:tc>
          <w:tcPr>
            <w:tcW w:w="795" w:type="dxa"/>
            <w:tcMar/>
          </w:tcPr>
          <w:p w:rsidP="483D6893" w14:paraId="44B0A208" wp14:textId="77777777">
            <w:pPr>
              <w:rPr>
                <w:sz w:val="30"/>
                <w:szCs w:val="30"/>
              </w:rPr>
            </w:pPr>
            <w:r w:rsidRPr="483D6893" w:rsidR="29A0913E">
              <w:rPr>
                <w:sz w:val="30"/>
                <w:szCs w:val="30"/>
              </w:rPr>
              <w:t>8</w:t>
            </w:r>
          </w:p>
        </w:tc>
        <w:tc>
          <w:tcPr>
            <w:tcW w:w="2670" w:type="dxa"/>
            <w:tcMar/>
          </w:tcPr>
          <w:p w:rsidP="483D6893" w14:paraId="340407D3" wp14:textId="77777777">
            <w:pPr>
              <w:rPr>
                <w:sz w:val="30"/>
                <w:szCs w:val="30"/>
              </w:rPr>
            </w:pPr>
            <w:r w:rsidRPr="483D6893" w:rsidR="29A0913E">
              <w:rPr>
                <w:sz w:val="30"/>
                <w:szCs w:val="30"/>
              </w:rPr>
              <w:t>Speed control</w:t>
            </w:r>
          </w:p>
        </w:tc>
        <w:tc>
          <w:tcPr>
            <w:tcW w:w="2730" w:type="dxa"/>
            <w:tcMar/>
          </w:tcPr>
          <w:p w:rsidP="483D6893" w14:paraId="7588F6E3" wp14:textId="77777777">
            <w:pPr>
              <w:rPr>
                <w:sz w:val="30"/>
                <w:szCs w:val="30"/>
              </w:rPr>
            </w:pPr>
            <w:r w:rsidRPr="483D6893" w:rsidR="29A0913E">
              <w:rPr>
                <w:sz w:val="30"/>
                <w:szCs w:val="30"/>
              </w:rPr>
              <w:t>Send 's180'</w:t>
            </w:r>
          </w:p>
        </w:tc>
        <w:tc>
          <w:tcPr>
            <w:tcW w:w="3525" w:type="dxa"/>
            <w:tcMar/>
          </w:tcPr>
          <w:p w:rsidP="483D6893" w14:paraId="57A8988D" wp14:textId="77777777">
            <w:pPr>
              <w:rPr>
                <w:sz w:val="30"/>
                <w:szCs w:val="30"/>
              </w:rPr>
            </w:pPr>
            <w:r w:rsidRPr="483D6893" w:rsidR="29A0913E">
              <w:rPr>
                <w:sz w:val="30"/>
                <w:szCs w:val="30"/>
              </w:rPr>
              <w:t>Speed updates to 180</w:t>
            </w:r>
          </w:p>
        </w:tc>
        <w:tc>
          <w:tcPr>
            <w:tcW w:w="1056" w:type="dxa"/>
            <w:tcMar/>
          </w:tcPr>
          <w:p w:rsidP="483D6893" w14:paraId="48192A83" wp14:textId="65B15C3A">
            <w:pPr>
              <w:rPr>
                <w:sz w:val="30"/>
                <w:szCs w:val="30"/>
              </w:rPr>
            </w:pPr>
            <w:r w:rsidRPr="483D6893" w:rsidR="3BB55DFD">
              <w:rPr>
                <w:sz w:val="30"/>
                <w:szCs w:val="30"/>
              </w:rPr>
              <w:t>Pass</w:t>
            </w:r>
          </w:p>
          <w:p w:rsidP="483D6893" w14:paraId="72A3D3EC" wp14:textId="4C24CACB">
            <w:pPr>
              <w:rPr>
                <w:sz w:val="30"/>
                <w:szCs w:val="30"/>
              </w:rPr>
            </w:pPr>
          </w:p>
        </w:tc>
      </w:tr>
      <w:tr xmlns:wp14="http://schemas.microsoft.com/office/word/2010/wordml" w:rsidTr="483D6893" w14:paraId="1122D5E6" wp14:textId="77777777">
        <w:trPr>
          <w:trHeight w:val="915"/>
        </w:trPr>
        <w:tc>
          <w:tcPr>
            <w:tcW w:w="795" w:type="dxa"/>
            <w:tcMar/>
          </w:tcPr>
          <w:p w:rsidP="483D6893" w14:paraId="2B2B7304" wp14:textId="77777777">
            <w:pPr>
              <w:rPr>
                <w:sz w:val="30"/>
                <w:szCs w:val="30"/>
              </w:rPr>
            </w:pPr>
            <w:r w:rsidRPr="483D6893" w:rsidR="29A0913E">
              <w:rPr>
                <w:sz w:val="30"/>
                <w:szCs w:val="30"/>
              </w:rPr>
              <w:t>9</w:t>
            </w:r>
          </w:p>
        </w:tc>
        <w:tc>
          <w:tcPr>
            <w:tcW w:w="2670" w:type="dxa"/>
            <w:tcMar/>
          </w:tcPr>
          <w:p w:rsidP="483D6893" w14:paraId="7D83A17D" wp14:textId="77777777">
            <w:pPr>
              <w:rPr>
                <w:sz w:val="30"/>
                <w:szCs w:val="30"/>
              </w:rPr>
            </w:pPr>
            <w:r w:rsidRPr="483D6893" w:rsidR="29A0913E">
              <w:rPr>
                <w:sz w:val="30"/>
                <w:szCs w:val="30"/>
              </w:rPr>
              <w:t>WiFi</w:t>
            </w:r>
            <w:r w:rsidRPr="483D6893" w:rsidR="29A0913E">
              <w:rPr>
                <w:sz w:val="30"/>
                <w:szCs w:val="30"/>
              </w:rPr>
              <w:t xml:space="preserve"> connection</w:t>
            </w:r>
          </w:p>
        </w:tc>
        <w:tc>
          <w:tcPr>
            <w:tcW w:w="2730" w:type="dxa"/>
            <w:tcMar/>
          </w:tcPr>
          <w:p w:rsidP="483D6893" w14:paraId="58469127" wp14:textId="77777777">
            <w:pPr>
              <w:rPr>
                <w:sz w:val="30"/>
                <w:szCs w:val="30"/>
              </w:rPr>
            </w:pPr>
            <w:r w:rsidRPr="483D6893" w:rsidR="29A0913E">
              <w:rPr>
                <w:sz w:val="30"/>
                <w:szCs w:val="30"/>
              </w:rPr>
              <w:t xml:space="preserve">Power ON within </w:t>
            </w:r>
            <w:r w:rsidRPr="483D6893" w:rsidR="29A0913E">
              <w:rPr>
                <w:sz w:val="30"/>
                <w:szCs w:val="30"/>
              </w:rPr>
              <w:t>WiFi</w:t>
            </w:r>
            <w:r w:rsidRPr="483D6893" w:rsidR="29A0913E">
              <w:rPr>
                <w:sz w:val="30"/>
                <w:szCs w:val="30"/>
              </w:rPr>
              <w:t xml:space="preserve"> range</w:t>
            </w:r>
          </w:p>
        </w:tc>
        <w:tc>
          <w:tcPr>
            <w:tcW w:w="3525" w:type="dxa"/>
            <w:tcMar/>
          </w:tcPr>
          <w:p w:rsidP="483D6893" w14:paraId="43361144" wp14:textId="77777777">
            <w:pPr>
              <w:rPr>
                <w:sz w:val="30"/>
                <w:szCs w:val="30"/>
              </w:rPr>
            </w:pPr>
            <w:r w:rsidRPr="483D6893" w:rsidR="29A0913E">
              <w:rPr>
                <w:sz w:val="30"/>
                <w:szCs w:val="30"/>
              </w:rPr>
              <w:t>WiFi</w:t>
            </w:r>
            <w:r w:rsidRPr="483D6893" w:rsidR="29A0913E">
              <w:rPr>
                <w:sz w:val="30"/>
                <w:szCs w:val="30"/>
              </w:rPr>
              <w:t xml:space="preserve"> connected with IP</w:t>
            </w:r>
          </w:p>
        </w:tc>
        <w:tc>
          <w:tcPr>
            <w:tcW w:w="1056" w:type="dxa"/>
            <w:tcMar/>
          </w:tcPr>
          <w:p w:rsidP="483D6893" w14:paraId="0D0B940D" wp14:textId="400D8E63">
            <w:pPr>
              <w:rPr>
                <w:sz w:val="30"/>
                <w:szCs w:val="30"/>
              </w:rPr>
            </w:pPr>
          </w:p>
        </w:tc>
      </w:tr>
      <w:tr xmlns:wp14="http://schemas.microsoft.com/office/word/2010/wordml" w:rsidTr="483D6893" w14:paraId="6B6C1AE8" wp14:textId="77777777">
        <w:trPr>
          <w:trHeight w:val="945"/>
        </w:trPr>
        <w:tc>
          <w:tcPr>
            <w:tcW w:w="795" w:type="dxa"/>
            <w:tcMar/>
          </w:tcPr>
          <w:p w:rsidP="483D6893" w14:paraId="5D369756" wp14:textId="77777777">
            <w:pPr>
              <w:rPr>
                <w:sz w:val="30"/>
                <w:szCs w:val="30"/>
              </w:rPr>
            </w:pPr>
            <w:r w:rsidRPr="483D6893" w:rsidR="29A0913E">
              <w:rPr>
                <w:sz w:val="30"/>
                <w:szCs w:val="30"/>
              </w:rPr>
              <w:t>10</w:t>
            </w:r>
          </w:p>
        </w:tc>
        <w:tc>
          <w:tcPr>
            <w:tcW w:w="2670" w:type="dxa"/>
            <w:tcMar/>
          </w:tcPr>
          <w:p w:rsidP="483D6893" w14:paraId="49D923E4" wp14:textId="77777777">
            <w:pPr>
              <w:rPr>
                <w:sz w:val="30"/>
                <w:szCs w:val="30"/>
              </w:rPr>
            </w:pPr>
            <w:r w:rsidRPr="483D6893" w:rsidR="29A0913E">
              <w:rPr>
                <w:sz w:val="30"/>
                <w:szCs w:val="30"/>
              </w:rPr>
              <w:t>WebSocket connection</w:t>
            </w:r>
          </w:p>
        </w:tc>
        <w:tc>
          <w:tcPr>
            <w:tcW w:w="2730" w:type="dxa"/>
            <w:tcMar/>
          </w:tcPr>
          <w:p w:rsidP="483D6893" w14:paraId="64CD79B6" wp14:textId="77777777">
            <w:pPr>
              <w:rPr>
                <w:sz w:val="30"/>
                <w:szCs w:val="30"/>
              </w:rPr>
            </w:pPr>
            <w:r w:rsidRPr="483D6893" w:rsidR="29A0913E">
              <w:rPr>
                <w:sz w:val="30"/>
                <w:szCs w:val="30"/>
              </w:rPr>
              <w:t>Connect to port 8080</w:t>
            </w:r>
          </w:p>
        </w:tc>
        <w:tc>
          <w:tcPr>
            <w:tcW w:w="3525" w:type="dxa"/>
            <w:tcMar/>
          </w:tcPr>
          <w:p w:rsidP="483D6893" w14:paraId="022EC332" wp14:textId="77777777">
            <w:pPr>
              <w:rPr>
                <w:sz w:val="30"/>
                <w:szCs w:val="30"/>
              </w:rPr>
            </w:pPr>
            <w:r w:rsidRPr="483D6893" w:rsidR="29A0913E">
              <w:rPr>
                <w:sz w:val="30"/>
                <w:szCs w:val="30"/>
              </w:rPr>
              <w:t>Client connects</w:t>
            </w:r>
          </w:p>
        </w:tc>
        <w:tc>
          <w:tcPr>
            <w:tcW w:w="1056" w:type="dxa"/>
            <w:tcMar/>
          </w:tcPr>
          <w:p w:rsidP="483D6893" w14:paraId="67747123" wp14:textId="65B15C3A">
            <w:pPr>
              <w:rPr>
                <w:sz w:val="30"/>
                <w:szCs w:val="30"/>
              </w:rPr>
            </w:pPr>
            <w:r w:rsidRPr="483D6893" w:rsidR="19561FF8">
              <w:rPr>
                <w:sz w:val="30"/>
                <w:szCs w:val="30"/>
              </w:rPr>
              <w:t>Pass</w:t>
            </w:r>
          </w:p>
          <w:p w:rsidP="483D6893" w14:paraId="0E27B00A" wp14:textId="1518E872">
            <w:pPr>
              <w:rPr>
                <w:sz w:val="30"/>
                <w:szCs w:val="30"/>
              </w:rPr>
            </w:pPr>
          </w:p>
        </w:tc>
      </w:tr>
      <w:tr xmlns:wp14="http://schemas.microsoft.com/office/word/2010/wordml" w:rsidTr="483D6893" w14:paraId="74108CCB" wp14:textId="77777777">
        <w:trPr>
          <w:trHeight w:val="945"/>
        </w:trPr>
        <w:tc>
          <w:tcPr>
            <w:tcW w:w="795" w:type="dxa"/>
            <w:tcMar/>
          </w:tcPr>
          <w:p w:rsidP="483D6893" w14:paraId="4737E36C" wp14:textId="77777777">
            <w:pPr>
              <w:rPr>
                <w:sz w:val="30"/>
                <w:szCs w:val="30"/>
              </w:rPr>
            </w:pPr>
            <w:r w:rsidRPr="483D6893" w:rsidR="29A0913E">
              <w:rPr>
                <w:sz w:val="30"/>
                <w:szCs w:val="30"/>
              </w:rPr>
              <w:t>11</w:t>
            </w:r>
          </w:p>
        </w:tc>
        <w:tc>
          <w:tcPr>
            <w:tcW w:w="2670" w:type="dxa"/>
            <w:tcMar/>
          </w:tcPr>
          <w:p w:rsidP="483D6893" w14:paraId="72E67428" wp14:textId="77777777">
            <w:pPr>
              <w:rPr>
                <w:sz w:val="30"/>
                <w:szCs w:val="30"/>
              </w:rPr>
            </w:pPr>
            <w:r w:rsidRPr="483D6893" w:rsidR="29A0913E">
              <w:rPr>
                <w:sz w:val="30"/>
                <w:szCs w:val="30"/>
              </w:rPr>
              <w:t>RS485 sensor</w:t>
            </w:r>
          </w:p>
        </w:tc>
        <w:tc>
          <w:tcPr>
            <w:tcW w:w="2730" w:type="dxa"/>
            <w:tcMar/>
          </w:tcPr>
          <w:p w:rsidP="483D6893" w14:paraId="742EF5BC" wp14:textId="77777777">
            <w:pPr>
              <w:rPr>
                <w:sz w:val="30"/>
                <w:szCs w:val="30"/>
              </w:rPr>
            </w:pPr>
            <w:r w:rsidRPr="483D6893" w:rsidR="29A0913E">
              <w:rPr>
                <w:sz w:val="30"/>
                <w:szCs w:val="30"/>
              </w:rPr>
              <w:t>Place object near sensor</w:t>
            </w:r>
          </w:p>
        </w:tc>
        <w:tc>
          <w:tcPr>
            <w:tcW w:w="3525" w:type="dxa"/>
            <w:tcMar/>
          </w:tcPr>
          <w:p w:rsidP="483D6893" w14:paraId="2E502502" wp14:textId="77777777">
            <w:pPr>
              <w:rPr>
                <w:sz w:val="30"/>
                <w:szCs w:val="30"/>
              </w:rPr>
            </w:pPr>
            <w:r w:rsidRPr="483D6893" w:rsidR="29A0913E">
              <w:rPr>
                <w:sz w:val="30"/>
                <w:szCs w:val="30"/>
              </w:rPr>
              <w:t>Distance detected</w:t>
            </w:r>
          </w:p>
        </w:tc>
        <w:tc>
          <w:tcPr>
            <w:tcW w:w="1056" w:type="dxa"/>
            <w:tcMar/>
          </w:tcPr>
          <w:p w:rsidP="483D6893" w14:paraId="7677EBA1" wp14:textId="65B15C3A">
            <w:pPr>
              <w:rPr>
                <w:sz w:val="30"/>
                <w:szCs w:val="30"/>
              </w:rPr>
            </w:pPr>
            <w:r w:rsidRPr="483D6893" w:rsidR="22890827">
              <w:rPr>
                <w:sz w:val="30"/>
                <w:szCs w:val="30"/>
              </w:rPr>
              <w:t>Pass</w:t>
            </w:r>
          </w:p>
          <w:p w:rsidP="483D6893" w14:paraId="60061E4C" wp14:textId="588E855F">
            <w:pPr>
              <w:rPr>
                <w:sz w:val="30"/>
                <w:szCs w:val="30"/>
              </w:rPr>
            </w:pPr>
          </w:p>
        </w:tc>
      </w:tr>
      <w:tr xmlns:wp14="http://schemas.microsoft.com/office/word/2010/wordml" w:rsidTr="483D6893" w14:paraId="7818A2AF" wp14:textId="77777777">
        <w:trPr>
          <w:trHeight w:val="975"/>
        </w:trPr>
        <w:tc>
          <w:tcPr>
            <w:tcW w:w="795" w:type="dxa"/>
            <w:tcMar/>
          </w:tcPr>
          <w:p w:rsidP="483D6893" w14:paraId="4B73E586" wp14:textId="77777777">
            <w:pPr>
              <w:rPr>
                <w:sz w:val="30"/>
                <w:szCs w:val="30"/>
              </w:rPr>
            </w:pPr>
            <w:r w:rsidRPr="483D6893" w:rsidR="29A0913E">
              <w:rPr>
                <w:sz w:val="30"/>
                <w:szCs w:val="30"/>
              </w:rPr>
              <w:t>12</w:t>
            </w:r>
          </w:p>
        </w:tc>
        <w:tc>
          <w:tcPr>
            <w:tcW w:w="2670" w:type="dxa"/>
            <w:tcMar/>
          </w:tcPr>
          <w:p w:rsidP="483D6893" w14:paraId="06134C9C" wp14:textId="77777777">
            <w:pPr>
              <w:rPr>
                <w:sz w:val="30"/>
                <w:szCs w:val="30"/>
              </w:rPr>
            </w:pPr>
            <w:r w:rsidRPr="483D6893" w:rsidR="29A0913E">
              <w:rPr>
                <w:sz w:val="30"/>
                <w:szCs w:val="30"/>
              </w:rPr>
              <w:t>JSON data</w:t>
            </w:r>
          </w:p>
        </w:tc>
        <w:tc>
          <w:tcPr>
            <w:tcW w:w="2730" w:type="dxa"/>
            <w:tcMar/>
          </w:tcPr>
          <w:p w:rsidP="483D6893" w14:paraId="15FEA5EC" wp14:textId="77777777">
            <w:pPr>
              <w:rPr>
                <w:sz w:val="30"/>
                <w:szCs w:val="30"/>
              </w:rPr>
            </w:pPr>
            <w:r w:rsidRPr="483D6893" w:rsidR="29A0913E">
              <w:rPr>
                <w:sz w:val="30"/>
                <w:szCs w:val="30"/>
              </w:rPr>
              <w:t>Monitor WebSocket data</w:t>
            </w:r>
          </w:p>
        </w:tc>
        <w:tc>
          <w:tcPr>
            <w:tcW w:w="3525" w:type="dxa"/>
            <w:tcMar/>
          </w:tcPr>
          <w:p w:rsidP="483D6893" w14:paraId="3EE80C94" wp14:textId="77777777">
            <w:pPr>
              <w:rPr>
                <w:sz w:val="30"/>
                <w:szCs w:val="30"/>
              </w:rPr>
            </w:pPr>
            <w:r w:rsidRPr="483D6893" w:rsidR="29A0913E">
              <w:rPr>
                <w:sz w:val="30"/>
                <w:szCs w:val="30"/>
              </w:rPr>
              <w:t>JSON sent every 200ms</w:t>
            </w:r>
          </w:p>
        </w:tc>
        <w:tc>
          <w:tcPr>
            <w:tcW w:w="1056" w:type="dxa"/>
            <w:tcMar/>
          </w:tcPr>
          <w:p w:rsidP="483D6893" w14:paraId="0E60EEF8" wp14:textId="65B15C3A">
            <w:pPr>
              <w:rPr>
                <w:sz w:val="30"/>
                <w:szCs w:val="30"/>
              </w:rPr>
            </w:pPr>
            <w:r w:rsidRPr="483D6893" w:rsidR="0BB2772B">
              <w:rPr>
                <w:sz w:val="30"/>
                <w:szCs w:val="30"/>
              </w:rPr>
              <w:t>Pass</w:t>
            </w:r>
          </w:p>
          <w:p w:rsidP="483D6893" w14:paraId="44EAFD9C" wp14:textId="37B0E8FA">
            <w:pPr>
              <w:rPr>
                <w:sz w:val="30"/>
                <w:szCs w:val="30"/>
              </w:rPr>
            </w:pPr>
          </w:p>
        </w:tc>
      </w:tr>
      <w:tr xmlns:wp14="http://schemas.microsoft.com/office/word/2010/wordml" w:rsidTr="483D6893" w14:paraId="6A6F9CD4" wp14:textId="77777777">
        <w:trPr>
          <w:trHeight w:val="975"/>
        </w:trPr>
        <w:tc>
          <w:tcPr>
            <w:tcW w:w="795" w:type="dxa"/>
            <w:tcMar/>
          </w:tcPr>
          <w:p w:rsidP="483D6893" w14:paraId="39F18D26" wp14:textId="77777777">
            <w:pPr>
              <w:rPr>
                <w:sz w:val="30"/>
                <w:szCs w:val="30"/>
              </w:rPr>
            </w:pPr>
            <w:r w:rsidRPr="483D6893" w:rsidR="29A0913E">
              <w:rPr>
                <w:sz w:val="30"/>
                <w:szCs w:val="30"/>
              </w:rPr>
              <w:t>13</w:t>
            </w:r>
          </w:p>
        </w:tc>
        <w:tc>
          <w:tcPr>
            <w:tcW w:w="2670" w:type="dxa"/>
            <w:tcMar/>
          </w:tcPr>
          <w:p w:rsidP="483D6893" w14:paraId="1FE3FC64" wp14:textId="77777777">
            <w:pPr>
              <w:rPr>
                <w:sz w:val="30"/>
                <w:szCs w:val="30"/>
              </w:rPr>
            </w:pPr>
            <w:r w:rsidRPr="483D6893" w:rsidR="29A0913E">
              <w:rPr>
                <w:sz w:val="30"/>
                <w:szCs w:val="30"/>
              </w:rPr>
              <w:t>Distance accuracy</w:t>
            </w:r>
          </w:p>
        </w:tc>
        <w:tc>
          <w:tcPr>
            <w:tcW w:w="2730" w:type="dxa"/>
            <w:tcMar/>
          </w:tcPr>
          <w:p w:rsidP="483D6893" w14:paraId="348CE9A6" wp14:textId="77777777">
            <w:pPr>
              <w:rPr>
                <w:sz w:val="30"/>
                <w:szCs w:val="30"/>
              </w:rPr>
            </w:pPr>
            <w:r w:rsidRPr="483D6893" w:rsidR="29A0913E">
              <w:rPr>
                <w:sz w:val="30"/>
                <w:szCs w:val="30"/>
              </w:rPr>
              <w:t>Measure known distances</w:t>
            </w:r>
          </w:p>
        </w:tc>
        <w:tc>
          <w:tcPr>
            <w:tcW w:w="3525" w:type="dxa"/>
            <w:tcMar/>
          </w:tcPr>
          <w:p w:rsidP="483D6893" w14:paraId="675D4F43" wp14:textId="77777777">
            <w:pPr>
              <w:rPr>
                <w:sz w:val="30"/>
                <w:szCs w:val="30"/>
              </w:rPr>
            </w:pPr>
            <w:r w:rsidRPr="483D6893" w:rsidR="29A0913E">
              <w:rPr>
                <w:sz w:val="30"/>
                <w:szCs w:val="30"/>
              </w:rPr>
              <w:t>Correct distance values</w:t>
            </w:r>
          </w:p>
        </w:tc>
        <w:tc>
          <w:tcPr>
            <w:tcW w:w="1056" w:type="dxa"/>
            <w:tcMar/>
          </w:tcPr>
          <w:p w:rsidP="483D6893" w14:paraId="16BB43E3" wp14:textId="0D01F81D">
            <w:pPr>
              <w:rPr>
                <w:sz w:val="30"/>
                <w:szCs w:val="30"/>
              </w:rPr>
            </w:pPr>
          </w:p>
          <w:p w:rsidP="483D6893" w14:paraId="4B94D5A5" wp14:textId="15F43312">
            <w:pPr>
              <w:rPr>
                <w:sz w:val="30"/>
                <w:szCs w:val="30"/>
              </w:rPr>
            </w:pPr>
          </w:p>
        </w:tc>
      </w:tr>
      <w:tr xmlns:wp14="http://schemas.microsoft.com/office/word/2010/wordml" w:rsidTr="483D6893" w14:paraId="34E64B92" wp14:textId="77777777">
        <w:trPr>
          <w:trHeight w:val="1035"/>
        </w:trPr>
        <w:tc>
          <w:tcPr>
            <w:tcW w:w="795" w:type="dxa"/>
            <w:tcMar/>
          </w:tcPr>
          <w:p w:rsidP="483D6893" w14:paraId="4E1E336A" wp14:textId="77777777">
            <w:pPr>
              <w:rPr>
                <w:sz w:val="30"/>
                <w:szCs w:val="30"/>
              </w:rPr>
            </w:pPr>
            <w:r w:rsidRPr="483D6893" w:rsidR="29A0913E">
              <w:rPr>
                <w:sz w:val="30"/>
                <w:szCs w:val="30"/>
              </w:rPr>
              <w:t>14</w:t>
            </w:r>
          </w:p>
        </w:tc>
        <w:tc>
          <w:tcPr>
            <w:tcW w:w="2670" w:type="dxa"/>
            <w:tcMar/>
          </w:tcPr>
          <w:p w:rsidP="483D6893" w14:paraId="66A59732" wp14:textId="77777777">
            <w:pPr>
              <w:rPr>
                <w:sz w:val="30"/>
                <w:szCs w:val="30"/>
              </w:rPr>
            </w:pPr>
            <w:r w:rsidRPr="483D6893" w:rsidR="29A0913E">
              <w:rPr>
                <w:sz w:val="30"/>
                <w:szCs w:val="30"/>
              </w:rPr>
              <w:t>Combined operation</w:t>
            </w:r>
          </w:p>
        </w:tc>
        <w:tc>
          <w:tcPr>
            <w:tcW w:w="2730" w:type="dxa"/>
            <w:tcMar/>
          </w:tcPr>
          <w:p w:rsidP="483D6893" w14:paraId="17E3C9EE" wp14:textId="77777777">
            <w:pPr>
              <w:rPr>
                <w:sz w:val="30"/>
                <w:szCs w:val="30"/>
              </w:rPr>
            </w:pPr>
            <w:r w:rsidRPr="483D6893" w:rsidR="29A0913E">
              <w:rPr>
                <w:sz w:val="30"/>
                <w:szCs w:val="30"/>
              </w:rPr>
              <w:t xml:space="preserve">Move robot &amp; </w:t>
            </w:r>
            <w:r w:rsidRPr="483D6893" w:rsidR="29A0913E">
              <w:rPr>
                <w:sz w:val="30"/>
                <w:szCs w:val="30"/>
              </w:rPr>
              <w:t>monitor</w:t>
            </w:r>
            <w:r w:rsidRPr="483D6893" w:rsidR="29A0913E">
              <w:rPr>
                <w:sz w:val="30"/>
                <w:szCs w:val="30"/>
              </w:rPr>
              <w:t xml:space="preserve"> data</w:t>
            </w:r>
          </w:p>
        </w:tc>
        <w:tc>
          <w:tcPr>
            <w:tcW w:w="3525" w:type="dxa"/>
            <w:tcMar/>
          </w:tcPr>
          <w:p w:rsidP="483D6893" w14:paraId="55737AA4" wp14:textId="77777777">
            <w:pPr>
              <w:rPr>
                <w:sz w:val="30"/>
                <w:szCs w:val="30"/>
              </w:rPr>
            </w:pPr>
            <w:r w:rsidRPr="483D6893" w:rsidR="29A0913E">
              <w:rPr>
                <w:sz w:val="30"/>
                <w:szCs w:val="30"/>
              </w:rPr>
              <w:t>All systems work together</w:t>
            </w:r>
          </w:p>
        </w:tc>
        <w:tc>
          <w:tcPr>
            <w:tcW w:w="1056" w:type="dxa"/>
            <w:tcMar/>
          </w:tcPr>
          <w:p w:rsidP="483D6893" w14:paraId="3DEEC669" wp14:textId="77777777">
            <w:pPr>
              <w:rPr>
                <w:sz w:val="30"/>
                <w:szCs w:val="30"/>
              </w:rPr>
            </w:pPr>
          </w:p>
        </w:tc>
      </w:tr>
      <w:tr xmlns:wp14="http://schemas.microsoft.com/office/word/2010/wordml" w:rsidTr="483D6893" w14:paraId="3637F8A3" wp14:textId="77777777">
        <w:trPr>
          <w:trHeight w:val="1065"/>
        </w:trPr>
        <w:tc>
          <w:tcPr>
            <w:tcW w:w="795" w:type="dxa"/>
            <w:tcMar/>
          </w:tcPr>
          <w:p w:rsidP="483D6893" w14:paraId="33CFEC6B" wp14:textId="77777777">
            <w:pPr>
              <w:rPr>
                <w:sz w:val="30"/>
                <w:szCs w:val="30"/>
              </w:rPr>
            </w:pPr>
            <w:r w:rsidRPr="483D6893" w:rsidR="29A0913E">
              <w:rPr>
                <w:sz w:val="30"/>
                <w:szCs w:val="30"/>
              </w:rPr>
              <w:t>15</w:t>
            </w:r>
          </w:p>
        </w:tc>
        <w:tc>
          <w:tcPr>
            <w:tcW w:w="2670" w:type="dxa"/>
            <w:tcMar/>
          </w:tcPr>
          <w:p w:rsidP="483D6893" w14:paraId="03797506" wp14:textId="77777777">
            <w:pPr>
              <w:rPr>
                <w:sz w:val="30"/>
                <w:szCs w:val="30"/>
              </w:rPr>
            </w:pPr>
            <w:r w:rsidRPr="483D6893" w:rsidR="29A0913E">
              <w:rPr>
                <w:sz w:val="30"/>
                <w:szCs w:val="30"/>
              </w:rPr>
              <w:t>Stability test</w:t>
            </w:r>
          </w:p>
        </w:tc>
        <w:tc>
          <w:tcPr>
            <w:tcW w:w="2730" w:type="dxa"/>
            <w:tcMar/>
          </w:tcPr>
          <w:p w:rsidP="483D6893" w14:paraId="7729ED87" wp14:textId="240609D1">
            <w:pPr>
              <w:rPr>
                <w:sz w:val="30"/>
                <w:szCs w:val="30"/>
              </w:rPr>
            </w:pPr>
            <w:r w:rsidRPr="483D6893" w:rsidR="45460A2A">
              <w:rPr>
                <w:sz w:val="30"/>
                <w:szCs w:val="30"/>
              </w:rPr>
              <w:t>Run for 10–15 minutes</w:t>
            </w:r>
          </w:p>
        </w:tc>
        <w:tc>
          <w:tcPr>
            <w:tcW w:w="3525" w:type="dxa"/>
            <w:tcMar/>
          </w:tcPr>
          <w:p w:rsidP="483D6893" w14:paraId="5FA8310C" wp14:textId="06944E49">
            <w:pPr>
              <w:rPr>
                <w:sz w:val="30"/>
                <w:szCs w:val="30"/>
              </w:rPr>
            </w:pPr>
            <w:r w:rsidRPr="483D6893" w:rsidR="45460A2A">
              <w:rPr>
                <w:sz w:val="30"/>
                <w:szCs w:val="30"/>
              </w:rPr>
              <w:t xml:space="preserve">System </w:t>
            </w:r>
            <w:r w:rsidRPr="483D6893" w:rsidR="45460A2A">
              <w:rPr>
                <w:sz w:val="30"/>
                <w:szCs w:val="30"/>
              </w:rPr>
              <w:t>remains</w:t>
            </w:r>
            <w:r w:rsidRPr="483D6893" w:rsidR="45460A2A">
              <w:rPr>
                <w:sz w:val="30"/>
                <w:szCs w:val="30"/>
              </w:rPr>
              <w:t xml:space="preserve"> stable</w:t>
            </w:r>
          </w:p>
        </w:tc>
        <w:tc>
          <w:tcPr>
            <w:tcW w:w="1056" w:type="dxa"/>
            <w:tcMar/>
          </w:tcPr>
          <w:p w:rsidP="483D6893" w14:paraId="3656B9AB" wp14:textId="77777777">
            <w:pPr>
              <w:rPr>
                <w:sz w:val="30"/>
                <w:szCs w:val="30"/>
              </w:rPr>
            </w:pPr>
          </w:p>
        </w:tc>
      </w:tr>
    </w:tbl>
    <w:sectPr w:rsidRPr="0006063C" w:rsidR="00FC693F" w:rsidSect="00034616">
      <w:pgSz w:w="12240" w:h="15840" w:orient="portrait"/>
      <w:pgMar w:top="720" w:right="864" w:bottom="720" w:left="720" w:header="720" w:footer="720" w:gutter="0"/>
      <w:cols w:space="720"/>
      <w:docGrid w:linePitch="360"/>
      <w:headerReference w:type="default" r:id="Rc5e99fe126c54929"/>
      <w:footerReference w:type="default" r:id="R69d2dca02df44df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2C0820D" w:rsidTr="22C0820D" w14:paraId="4D44DCDA">
      <w:trPr>
        <w:trHeight w:val="300"/>
      </w:trPr>
      <w:tc>
        <w:tcPr>
          <w:tcW w:w="3120" w:type="dxa"/>
          <w:tcMar/>
        </w:tcPr>
        <w:p w:rsidR="22C0820D" w:rsidP="22C0820D" w:rsidRDefault="22C0820D" w14:paraId="7B7ADD7C" w14:textId="0F43D873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2C0820D" w:rsidP="22C0820D" w:rsidRDefault="22C0820D" w14:paraId="4E870E81" w14:textId="535B593A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2C0820D" w:rsidP="22C0820D" w:rsidRDefault="22C0820D" w14:paraId="7EA4440D" w14:textId="604CF36B">
          <w:pPr>
            <w:pStyle w:val="Header"/>
            <w:bidi w:val="0"/>
            <w:ind w:right="-115"/>
            <w:jc w:val="right"/>
          </w:pPr>
        </w:p>
      </w:tc>
    </w:tr>
  </w:tbl>
  <w:p w:rsidR="22C0820D" w:rsidP="22C0820D" w:rsidRDefault="22C0820D" w14:paraId="0A1419AF" w14:textId="63289DA8">
    <w:pPr>
      <w:pStyle w:val="Footer"/>
      <w:bidi w:val="0"/>
    </w:pPr>
  </w:p>
  <w:p w:rsidR="22C0820D" w:rsidP="22C0820D" w:rsidRDefault="22C0820D" w14:paraId="0FD88D6E" w14:textId="401EA2F4">
    <w:pPr>
      <w:pStyle w:val="Footer"/>
      <w:bidi w:val="0"/>
    </w:pPr>
  </w:p>
  <w:p w:rsidR="22C0820D" w:rsidP="22C0820D" w:rsidRDefault="22C0820D" w14:paraId="2A16F595" w14:textId="2347111B">
    <w:pPr>
      <w:pStyle w:val="Footer"/>
      <w:bidi w:val="0"/>
    </w:pPr>
  </w:p>
  <w:p w:rsidR="483D6893" w:rsidP="483D6893" w:rsidRDefault="483D6893" w14:noSpellErr="1" w14:paraId="61FC39D7" w14:textId="2C25B69F">
    <w:pPr>
      <w:pStyle w:val="Footer"/>
    </w:pPr>
  </w:p>
  <w:p w:rsidR="483D6893" w:rsidP="483D6893" w:rsidRDefault="483D6893" w14:paraId="3E41D9E2" w14:textId="566721B7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2C0820D" w:rsidTr="22C0820D" w14:paraId="46A31F77">
      <w:trPr>
        <w:trHeight w:val="300"/>
      </w:trPr>
      <w:tc>
        <w:tcPr>
          <w:tcW w:w="3120" w:type="dxa"/>
          <w:tcMar/>
        </w:tcPr>
        <w:p w:rsidR="22C0820D" w:rsidP="22C0820D" w:rsidRDefault="22C0820D" w14:paraId="40980A99" w14:textId="4412AB8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2C0820D" w:rsidP="22C0820D" w:rsidRDefault="22C0820D" w14:paraId="28770455" w14:textId="68A52A0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2C0820D" w:rsidP="22C0820D" w:rsidRDefault="22C0820D" w14:paraId="3F661175" w14:textId="7A36F350">
          <w:pPr>
            <w:pStyle w:val="Header"/>
            <w:bidi w:val="0"/>
            <w:ind w:right="-115"/>
            <w:jc w:val="right"/>
          </w:pPr>
        </w:p>
      </w:tc>
    </w:tr>
  </w:tbl>
  <w:p w:rsidR="22C0820D" w:rsidP="22C0820D" w:rsidRDefault="22C0820D" w14:paraId="028816D9" w14:textId="286D5F7D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1B2DE2"/>
    <w:rsid w:val="0AC78DB8"/>
    <w:rsid w:val="0BB2772B"/>
    <w:rsid w:val="0F3A12FF"/>
    <w:rsid w:val="135D7C0C"/>
    <w:rsid w:val="143F979A"/>
    <w:rsid w:val="19561FF8"/>
    <w:rsid w:val="1C81559A"/>
    <w:rsid w:val="22613F55"/>
    <w:rsid w:val="22890827"/>
    <w:rsid w:val="22C0820D"/>
    <w:rsid w:val="23826EB4"/>
    <w:rsid w:val="29A0913E"/>
    <w:rsid w:val="307CD1EB"/>
    <w:rsid w:val="38938CF8"/>
    <w:rsid w:val="395FB834"/>
    <w:rsid w:val="3BB55DFD"/>
    <w:rsid w:val="4011D67D"/>
    <w:rsid w:val="419941D3"/>
    <w:rsid w:val="45460A2A"/>
    <w:rsid w:val="473FD7E7"/>
    <w:rsid w:val="483D6893"/>
    <w:rsid w:val="4C2DE847"/>
    <w:rsid w:val="58A7E302"/>
    <w:rsid w:val="5E0CC39D"/>
    <w:rsid w:val="6656B8B7"/>
    <w:rsid w:val="680B5F78"/>
    <w:rsid w:val="685D71F4"/>
    <w:rsid w:val="71A4D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ECA9DD8D-33D2-47C8-A478-2EA486A0B65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eader" Target="header.xml" Id="Rc5e99fe126c54929" /><Relationship Type="http://schemas.openxmlformats.org/officeDocument/2006/relationships/footer" Target="footer.xml" Id="R69d2dca02df44df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EC/2021/012 - JAYAHANSA L.K.C.</lastModifiedBy>
  <revision>5</revision>
  <dcterms:created xsi:type="dcterms:W3CDTF">2013-12-23T23:15:00.0000000Z</dcterms:created>
  <dcterms:modified xsi:type="dcterms:W3CDTF">2026-01-22T10:01:15.9813966Z</dcterms:modified>
  <category/>
</coreProperties>
</file>